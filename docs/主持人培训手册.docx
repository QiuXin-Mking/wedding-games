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3D2B23"/>
          <w:sz w:val="52"/>
        </w:rPr>
        <w:t>婚礼互动答题 · 主持人手册</w:t>
      </w:r>
    </w:p>
    <w:p>
      <w:pPr>
        <w:jc w:val="center"/>
      </w:pPr>
      <w:r>
        <w:rPr>
          <w:rFonts w:ascii="微软雅黑" w:hAnsi="微软雅黑" w:eastAsia="微软雅黑"/>
          <w:color w:val="6B5344"/>
          <w:sz w:val="21"/>
        </w:rPr>
        <w:t>2026 年 10 月 6 日 ｜ 全场 13 道题，约 15 分钟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一、先把这件事讲清楚</w:t>
      </w:r>
    </w:p>
    <w:p>
      <w:r>
        <w:rPr>
          <w:rFonts w:ascii="微软雅黑" w:hAnsi="微软雅黑" w:eastAsia="微软雅黑"/>
        </w:rPr>
        <w:t>宾客扫桌上的二维码进入，系统给每人起一个名字（比如「描金的折扇」「晶莹的冰棍」），不用打字、不用登录。你念题，大屏和每个人的手机同时出现这道题和倒计时。答得又快又对分越高。13 道题答完，大屏打出最终排名。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你的位置</w:t>
      </w:r>
    </w:p>
    <w:p>
      <w:r>
        <w:rPr>
          <w:rFonts w:ascii="微软雅黑" w:hAnsi="微软雅黑" w:eastAsia="微软雅黑"/>
        </w:rPr>
        <w:t>你是这场游戏唯一的发动机。系统不会自己往下走 —— 每一道题都要你按「下一题」才会开始。这是故意的：什么时候念完、什么时候观众准备好了，只有你知道。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三个屏幕，各看各的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看到什么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你要管吗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宾客手机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自己的名字、当前题目、四个选项、自己的得分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不用，他们自己点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大屏幕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题目、倒计时、每题结果、排行榜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不用，会自动跟着走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你的控制台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题目和正确答案、已答人数、所有按钮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这是你唯一要操作的东西</w:t>
            </w:r>
          </w:p>
        </w:tc>
      </w:tr>
    </w:tbl>
    <w:p>
      <w:pPr>
        <w:spacing w:after="0"/>
      </w:pPr>
    </w:p>
    <w:p>
      <w:pPr>
        <w:ind w:left="227"/>
      </w:pPr>
      <w:r>
        <w:rPr>
          <w:rFonts w:ascii="微软雅黑" w:hAnsi="微软雅黑" w:eastAsia="微软雅黑"/>
          <w:b/>
          <w:color w:val="C8362F"/>
        </w:rPr>
        <w:t xml:space="preserve">⚠ </w:t>
      </w:r>
      <w:r>
        <w:rPr>
          <w:rFonts w:ascii="微软雅黑" w:hAnsi="微软雅黑" w:eastAsia="微软雅黑"/>
          <w:b/>
          <w:color w:val="C8362F"/>
        </w:rPr>
        <w:t>正确答案只出现在你的控制台上。别把你的手机屏幕转向观众，也别投屏。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二、开场前十分钟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打开控制台。</w:t>
      </w:r>
      <w:r>
        <w:rPr>
          <w:rFonts w:ascii="微软雅黑" w:hAnsi="微软雅黑" w:eastAsia="微软雅黑"/>
        </w:rPr>
        <w:t>在你的手机或平板上打开控制台链接（婚礼当天会有人帮你打开并交到你手上）。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确认题库。</w:t>
      </w:r>
      <w:r>
        <w:rPr>
          <w:rFonts w:ascii="微软雅黑" w:hAnsi="微软雅黑" w:eastAsia="微软雅黑"/>
        </w:rPr>
        <w:t>看一眼大屏左上角的小角标。它应该写着「正式题库」。如果写的是「测试题库」，立刻找技术的人 —— 那套题跟新人一点关系都没有。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扫一眼桌卡。</w:t>
      </w:r>
      <w:r>
        <w:rPr>
          <w:rFonts w:ascii="微软雅黑" w:hAnsi="微软雅黑" w:eastAsia="微软雅黑"/>
        </w:rPr>
        <w:t>桌上的二维码卡片是不是每桌都有。没有的桌子，宾客进不来。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看人数。</w:t>
      </w:r>
      <w:r>
        <w:rPr>
          <w:rFonts w:ascii="微软雅黑" w:hAnsi="微软雅黑" w:eastAsia="微软雅黑"/>
        </w:rPr>
        <w:t>控制台上会显示「已入场 N 人」。开场前它应该是 0 或很小的数字。</w:t>
      </w:r>
    </w:p>
    <w:p>
      <w:pPr>
        <w:ind w:left="227"/>
      </w:pPr>
      <w:r>
        <w:rPr>
          <w:rFonts w:ascii="微软雅黑" w:hAnsi="微软雅黑" w:eastAsia="微软雅黑"/>
          <w:b/>
          <w:color w:val="C8362F"/>
        </w:rPr>
        <w:t xml:space="preserve">⚠ </w:t>
      </w:r>
      <w:r>
        <w:rPr>
          <w:rFonts w:ascii="微软雅黑" w:hAnsi="微软雅黑" w:eastAsia="微软雅黑"/>
          <w:b/>
          <w:color w:val="C8362F"/>
        </w:rPr>
        <w:t>大屏如果显示着地址栏，请负责大屏的人点一下「全屏」。地址栏里有口令，露出来观众就能进你的控制台。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三、开场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第 1 步 · 喊扫码，然后垫大约 15 秒</w:t>
      </w:r>
    </w:p>
    <w:p>
      <w:r>
        <w:rPr>
          <w:rFonts w:ascii="微软雅黑" w:hAnsi="微软雅黑" w:eastAsia="微软雅黑"/>
        </w:rPr>
        <w:t>三四百人同时扫码，需要一点时间。宾客一秒内就能看到「正在进入」，不会白屏，但你要给他们把名字看清楚的时间。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桌上都有一张二维码，微信扫一扫就行，不用打字。扫完系统会给各位起个名字，等下上大屏就认这个名字。名字是随机的，抽到什么算什么 —— 待会儿大屏上要是出现「会响的拨浪鼓」拿了第一名，那就是我们在座的某一位。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第 2 步 · 看人数，够了就开始</w:t>
      </w:r>
    </w:p>
    <w:p>
      <w:r>
        <w:rPr>
          <w:rFonts w:ascii="微软雅黑" w:hAnsi="微软雅黑" w:eastAsia="微软雅黑"/>
        </w:rPr>
        <w:t>控制台上的「已入场」会一直往上跳。不用等所有人 —— 迟到的人中途也能进来，进来就能从下一题开始答。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看来大家都进来了。我们开始第一题。</w:t>
      </w:r>
    </w:p>
    <w:p>
      <w:r>
        <w:rPr>
          <w:rFonts w:ascii="微软雅黑" w:hAnsi="微软雅黑" w:eastAsia="微软雅黑"/>
        </w:rPr>
        <w:t>点「开始游戏」。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四、每一道题：固定的四个动作</w:t>
      </w:r>
    </w:p>
    <w:p>
      <w:r>
        <w:rPr>
          <w:rFonts w:ascii="微软雅黑" w:hAnsi="微软雅黑" w:eastAsia="微软雅黑"/>
        </w:rPr>
        <w:t>这四步从第 1 题到第 13 题，一模一样。记住顺序，全场就不会乱。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① 先念题，再按按钮</w:t>
      </w:r>
    </w:p>
    <w:p>
      <w:r>
        <w:rPr>
          <w:rFonts w:ascii="微软雅黑" w:hAnsi="微软雅黑" w:eastAsia="微软雅黑"/>
        </w:rPr>
        <w:t>把题目和四个选项完整念一遍。念的时候倒计时还没开始，不占宾客的时间。</w:t>
      </w:r>
    </w:p>
    <w:p>
      <w:pPr>
        <w:ind w:left="227"/>
      </w:pPr>
      <w:r>
        <w:rPr>
          <w:rFonts w:ascii="微软雅黑" w:hAnsi="微软雅黑" w:eastAsia="微软雅黑"/>
          <w:b/>
          <w:color w:val="C8362F"/>
        </w:rPr>
        <w:t xml:space="preserve">⚠ </w:t>
      </w:r>
      <w:r>
        <w:rPr>
          <w:rFonts w:ascii="微软雅黑" w:hAnsi="微软雅黑" w:eastAsia="微软雅黑"/>
          <w:b/>
          <w:color w:val="C8362F"/>
        </w:rPr>
        <w:t>顺序绝对不能反。按下「下一题」的那一瞬间，20 秒倒计时立刻开始走。如果你先按了再念，宾客会一边听你念一边看着时间掉。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② 按「下一题」，然后等</w:t>
      </w:r>
    </w:p>
    <w:p>
      <w:r>
        <w:rPr>
          <w:rFonts w:ascii="微软雅黑" w:hAnsi="微软雅黑" w:eastAsia="微软雅黑"/>
        </w:rPr>
        <w:t>题目同时出现在大屏和所有人手机上。这 20 秒你不用做任何事，可以看着控制台上的「已作答 N 人」往上涨。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（倒计时过半时）还有十秒 —— 没点的抓紧，手机上直接点选项就行。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③ 唱分</w:t>
      </w:r>
    </w:p>
    <w:p>
      <w:r>
        <w:rPr>
          <w:rFonts w:ascii="微软雅黑" w:hAnsi="微软雅黑" w:eastAsia="微软雅黑"/>
        </w:rPr>
        <w:t>时间一到自动结算。你的控制台上会出现四个数字，这就是你唱分的全部素材：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控制台显示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怎么用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这题有多少人作答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人气。数字大就说「几乎全场都参与了」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其中多少人答对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悬念。答对的人少，这题就值得停下来说两句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正确答案是哪个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公布。大屏上同时会高亮出来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目前第一名是谁、多少分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把名字念出来，这是全场最兴奋的一句</w:t>
            </w:r>
          </w:p>
        </w:tc>
      </w:tr>
    </w:tbl>
    <w:p>
      <w:pPr>
        <w:spacing w:after="0"/>
      </w:pP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这一题，八十六位来宾作答，只有二十三位答对 —— 正确答案是 B！现在排在第一名的是「描金的折扇」，两千零三十分。这位朋友，请举个手让大家看看。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④ 按「下一题」，进入下一轮</w:t>
      </w:r>
    </w:p>
    <w:p>
      <w:r>
        <w:rPr>
          <w:rFonts w:ascii="微软雅黑" w:hAnsi="微软雅黑" w:eastAsia="微软雅黑"/>
        </w:rPr>
        <w:t>回到第 ① 步。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关于分数，被问到时这么解释</w:t>
      </w:r>
    </w:p>
    <w:p>
      <w:r>
        <w:rPr>
          <w:rFonts w:ascii="微软雅黑" w:hAnsi="微软雅黑" w:eastAsia="微软雅黑"/>
        </w:rPr>
        <w:t>答对得分，答得越快分越高 —— 同样答对，第 2 秒点的人比第 18 秒点的人分高得多。答错和没答都是 0 分。所以「又快又准」才能拿第一，光靠蒙不行。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五、六个救场按钮</w:t>
      </w:r>
    </w:p>
    <w:p>
      <w:r>
        <w:rPr>
          <w:rFonts w:ascii="微软雅黑" w:hAnsi="微软雅黑" w:eastAsia="微软雅黑"/>
        </w:rPr>
        <w:t>这些按钮收在控制台的「救场操作」里，平时用不上。遇到状况时，先看这张表，再决定按哪个。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什么时候用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按下去会发生什么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延长 10 秒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大家还在低头找选项，明显没答完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 10 秒看清题的机会。</w:t>
            </w:r>
            <w:r>
              <w:rPr>
                <w:rFonts w:ascii="微软雅黑" w:hAnsi="微软雅黑" w:eastAsia="微软雅黑"/>
                <w:b/>
                <w:sz w:val="19"/>
              </w:rPr>
              <w:t>但这 10 秒里提交的一律 0 分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，所以这是「让大家看完」，不是「让大家得分」。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提前结算本题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该答的都答了，不想全场干等剩下的十几秒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立刻结算。没提交的记作未作答。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重新公布结果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大屏卡住了，结果没显示出来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只是把画面重播一遍，分数一分不动。这个按钮很安全。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把二维码打回大屏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有人迟到，没赶上扫码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大屏弹出一个大二维码，25 秒后自动收回，游戏不受影响。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跳过本题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（危险）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题目本身有问题，不能算数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全场这一题都是 0 分，</w:t>
            </w:r>
            <w:r>
              <w:rPr>
                <w:rFonts w:ascii="微软雅黑" w:hAnsi="微软雅黑" w:eastAsia="微软雅黑"/>
                <w:b/>
                <w:sz w:val="19"/>
              </w:rPr>
              <w:t>按下去撤不回来</w:t>
            </w:r>
            <w:r>
              <w:rPr>
                <w:rFonts w:ascii="微软雅黑" w:hAnsi="微软雅黑" w:eastAsia="微软雅黑"/>
                <w:b w:val="0"/>
                <w:sz w:val="19"/>
              </w:rPr>
              <w:t>。大屏显示「本题作废」，不公布答案。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换一道备用题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（危险）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你念错了题，或者题目有歧义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原题作废，换一道新题重来。</w:t>
            </w:r>
            <w:r>
              <w:rPr>
                <w:rFonts w:ascii="微软雅黑" w:hAnsi="微软雅黑" w:eastAsia="微软雅黑"/>
                <w:b/>
                <w:sz w:val="19"/>
              </w:rPr>
              <w:t>原来那题不能重答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答案刚公布过，重答等于给全场送分。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</w:rPr>
        <w:t>两个危险操作会弹出确认框，问你一次。其余的按了就执行。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最常见的一种情况</w:t>
      </w:r>
    </w:p>
    <w:p>
      <w:r>
        <w:rPr>
          <w:rFonts w:ascii="微软雅黑" w:hAnsi="微软雅黑" w:eastAsia="微软雅黑"/>
        </w:rPr>
        <w:t>第一题往往最慢 —— 大家还在适应。如果第一题结束时作答人数明显偏低，别慌，这是正常的。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第一题大家还在找手感，没关系。从第二题开始，题目一出现就在你手机上，直接点就行。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六、发奖：怎么把人找出来</w:t>
      </w:r>
    </w:p>
    <w:p>
      <w:r>
        <w:rPr>
          <w:rFonts w:ascii="微软雅黑" w:hAnsi="微软雅黑" w:eastAsia="微软雅黑"/>
        </w:rPr>
        <w:t>这是最容易冷场的环节，请特别留意。</w:t>
      </w:r>
    </w:p>
    <w:p>
      <w:r>
        <w:rPr>
          <w:rFonts w:ascii="微软雅黑" w:hAnsi="微软雅黑" w:eastAsia="微软雅黑"/>
        </w:rPr>
        <w:t>名字是系统随机起的，和真人没有任何联系。你念「今天很开心的柯基」，台下可能有人听成了别的，也可能本人不敢举手 —— 怕举错了更丢脸。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所以不要只靠念</w:t>
      </w:r>
    </w:p>
    <w:p>
      <w:r>
        <w:rPr>
          <w:rFonts w:ascii="微软雅黑" w:hAnsi="微软雅黑" w:eastAsia="微软雅黑"/>
        </w:rPr>
        <w:t>在控制台的「宾客管理」里搜到这个名字，点一下「点名」。</w:t>
      </w:r>
    </w:p>
    <w:p>
      <w:r>
        <w:rPr>
          <w:rFonts w:ascii="微软雅黑" w:hAnsi="微软雅黑" w:eastAsia="微软雅黑"/>
        </w:rPr>
        <w:t>那位宾客的手机会立刻全屏亮起、并且震动，上面是一行大字：「叫的就是您，请举手」。其他人的手机完全不受影响。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第一名是「描金的折扇」—— 我已经让系统给这位朋友的手机发了信号，现在您的手机应该亮起来了，请举个手！</w:t>
      </w:r>
    </w:p>
    <w:p>
      <w:r>
        <w:rPr>
          <w:rFonts w:ascii="微软雅黑" w:hAnsi="微软雅黑" w:eastAsia="微软雅黑"/>
        </w:rPr>
        <w:t>这样他会非常确定叫的是自己，会很干脆地举手。全场的注意力也跟着他走。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结束后</w:t>
      </w:r>
    </w:p>
    <w:p>
      <w:r>
        <w:rPr>
          <w:rFonts w:ascii="微软雅黑" w:hAnsi="微软雅黑" w:eastAsia="微软雅黑"/>
        </w:rPr>
        <w:t>点「导出明细 CSV」，会存下一份完整成绩单，用 Excel 打开中文不会乱码。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七、出意外了怎么办</w:t>
      </w:r>
    </w:p>
    <w:p>
      <w:r>
        <w:rPr>
          <w:rFonts w:ascii="微软雅黑" w:hAnsi="微软雅黑" w:eastAsia="微软雅黑"/>
        </w:rPr>
        <w:t>按严重程度分四级。每一级都配好了可以直接念出口的话 —— 慌的时候不要临场编。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一级 · 大屏黑了</w:t>
      </w:r>
    </w:p>
    <w:p>
      <w:r>
        <w:rPr>
          <w:rFonts w:ascii="微软雅黑" w:hAnsi="微软雅黑" w:eastAsia="微软雅黑"/>
        </w:rPr>
        <w:t>先记住一件事：</w:t>
      </w:r>
    </w:p>
    <w:p>
      <w:pPr>
        <w:ind w:left="227"/>
      </w:pPr>
      <w:r>
        <w:rPr>
          <w:rFonts w:ascii="微软雅黑" w:hAnsi="微软雅黑" w:eastAsia="微软雅黑"/>
          <w:b/>
          <w:color w:val="C8362F"/>
        </w:rPr>
        <w:t xml:space="preserve">⚠ </w:t>
      </w:r>
      <w:r>
        <w:rPr>
          <w:rFonts w:ascii="微软雅黑" w:hAnsi="微软雅黑" w:eastAsia="微软雅黑"/>
          <w:b/>
          <w:color w:val="C8362F"/>
        </w:rPr>
        <w:t>题目在每一个人的手机上都有。大屏黑了游戏照样能继续，不用暂停。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大屏这边稍微调整一下，大家看手机就可以，我们继续。</w:t>
      </w:r>
    </w:p>
    <w:p>
      <w:r>
        <w:rPr>
          <w:rFonts w:ascii="微软雅黑" w:hAnsi="微软雅黑" w:eastAsia="微软雅黑"/>
        </w:rPr>
        <w:t>同时让负责大屏的人刷新一下页面，会自动回到当前这道题。刷新之后记得重新点「全屏」。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二级 · 你的控制台点不动了</w:t>
      </w:r>
    </w:p>
    <w:p>
      <w:r>
        <w:rPr>
          <w:rFonts w:ascii="微软雅黑" w:hAnsi="微软雅黑" w:eastAsia="微软雅黑"/>
        </w:rPr>
        <w:t>看控制台右上角的提示：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显示「本机掉线 · 服务器正常」——</w:t>
      </w:r>
      <w:r>
        <w:rPr>
          <w:rFonts w:ascii="微软雅黑" w:hAnsi="微软雅黑" w:eastAsia="微软雅黑"/>
        </w:rPr>
        <w:t>说明是你这台设备的网络问题。换一台备用设备打开同一个控制台链接，直接接管，分数全在。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显示「服务器不可达」——</w:t>
      </w:r>
      <w:r>
        <w:rPr>
          <w:rFonts w:ascii="微软雅黑" w:hAnsi="微软雅黑" w:eastAsia="微软雅黑"/>
        </w:rPr>
        <w:t>跳到第四级。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稍等一下，我换个设备。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三级 · 全场同时掉线</w:t>
      </w:r>
    </w:p>
    <w:p>
      <w:r>
        <w:rPr>
          <w:rFonts w:ascii="微软雅黑" w:hAnsi="微软雅黑" w:eastAsia="微软雅黑"/>
        </w:rPr>
        <w:t>所有人（包括大屏）一起断了。系统会自己重启并恢复所有人的分数。</w:t>
      </w:r>
    </w:p>
    <w:p>
      <w:pPr>
        <w:ind w:left="227"/>
      </w:pPr>
      <w:r>
        <w:rPr>
          <w:rFonts w:ascii="微软雅黑" w:hAnsi="微软雅黑" w:eastAsia="微软雅黑"/>
          <w:b/>
          <w:color w:val="C8362F"/>
        </w:rPr>
        <w:t xml:space="preserve">⚠ </w:t>
      </w:r>
      <w:r>
        <w:rPr>
          <w:rFonts w:ascii="微软雅黑" w:hAnsi="微软雅黑" w:eastAsia="微软雅黑"/>
          <w:b/>
          <w:color w:val="C8362F"/>
        </w:rPr>
        <w:t>等 10 秒。不要做任何操作。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系统打个盹，马上回来，大家的分数一分都不会少。正好趁这个空当，让我们再次把掌声送给今天的新郎新娘 ——</w:t>
      </w:r>
    </w:p>
    <w:p>
      <w:r>
        <w:rPr>
          <w:rFonts w:ascii="微软雅黑" w:hAnsi="微软雅黑" w:eastAsia="微软雅黑"/>
        </w:rPr>
        <w:t>恢复之后会停在上一题的结果页。由你决定：按「换一道备用题」把刚才那题重来，或者直接按「下一题」，把那题作废继续往下。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3D2B23"/>
          <w:sz w:val="23"/>
        </w:rPr>
        <w:t>四级 · 彻底连不上</w:t>
      </w:r>
    </w:p>
    <w:p>
      <w:r>
        <w:rPr>
          <w:rFonts w:ascii="微软雅黑" w:hAnsi="微软雅黑" w:eastAsia="微软雅黑"/>
        </w:rPr>
        <w:t>判断标准很简单：</w:t>
      </w:r>
    </w:p>
    <w:p>
      <w:pPr>
        <w:ind w:left="227"/>
      </w:pPr>
      <w:r>
        <w:rPr>
          <w:rFonts w:ascii="微软雅黑" w:hAnsi="微软雅黑" w:eastAsia="微软雅黑"/>
          <w:b/>
          <w:color w:val="C8362F"/>
        </w:rPr>
        <w:t xml:space="preserve">⚠ </w:t>
      </w:r>
      <w:r>
        <w:rPr>
          <w:rFonts w:ascii="微软雅黑" w:hAnsi="微软雅黑" w:eastAsia="微软雅黑"/>
          <w:b/>
          <w:color w:val="C8362F"/>
        </w:rPr>
        <w:t>等满 30 秒还是打不开，就放弃系统，切换到纸质玩法。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看来今天的网络不太配合。没关系，我们换个更热闹的玩法 —— 接下来这几题我念出来，谁先举手谁回答，答对的有奖！</w:t>
      </w:r>
    </w:p>
    <w:p>
      <w:r>
        <w:rPr>
          <w:rFonts w:ascii="微软雅黑" w:hAnsi="微软雅黑" w:eastAsia="微软雅黑"/>
        </w:rPr>
        <w:t>你手上会有一份纸质题卡（含答案），并且会安排一位记分员带着纸笔。这一级不需要任何技术支持，你一个人就能把场子撑住。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八、绝对不要做的四件事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 xml:space="preserve">不要把控制台屏幕转向观众 —— </w:t>
      </w:r>
      <w:r>
        <w:rPr>
          <w:rFonts w:ascii="微软雅黑" w:hAnsi="微软雅黑" w:eastAsia="微软雅黑"/>
        </w:rPr>
        <w:t>正确答案就在上面。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 xml:space="preserve">不要先按「下一题」再念题 —— </w:t>
      </w:r>
      <w:r>
        <w:rPr>
          <w:rFonts w:ascii="微软雅黑" w:hAnsi="微软雅黑" w:eastAsia="微软雅黑"/>
        </w:rPr>
        <w:t>倒计时会立刻开始走，宾客要一边听你念一边看时间掉。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 xml:space="preserve">不要随手点「跳过本题」和「换一道备用题」—— </w:t>
      </w:r>
      <w:r>
        <w:rPr>
          <w:rFonts w:ascii="微软雅黑" w:hAnsi="微软雅黑" w:eastAsia="微软雅黑"/>
        </w:rPr>
        <w:t>这两个按钮按下去撤不回来，会影响全场的分数。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 xml:space="preserve">不要在还没答完 13 题时点「公布最终排名」—— </w:t>
      </w:r>
      <w:r>
        <w:rPr>
          <w:rFonts w:ascii="微软雅黑" w:hAnsi="微软雅黑" w:eastAsia="微软雅黑"/>
        </w:rPr>
        <w:t>那会结束整场游戏，之后不能再让人入场，也不能再答题。系统会问你一次，看清楚再确认。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3D2B23"/>
          <w:sz w:val="52"/>
        </w:rPr>
        <w:t>速查卡</w:t>
      </w:r>
    </w:p>
    <w:p>
      <w:pPr>
        <w:jc w:val="center"/>
      </w:pPr>
      <w:r>
        <w:rPr>
          <w:rFonts w:ascii="微软雅黑" w:hAnsi="微软雅黑" w:eastAsia="微软雅黑"/>
          <w:color w:val="6B5344"/>
          <w:sz w:val="21"/>
        </w:rPr>
        <w:t>建议单独打印一张，放在手边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每题四步</w:t>
      </w:r>
    </w:p>
    <w:p>
      <w:r>
        <w:rPr>
          <w:rFonts w:ascii="微软雅黑" w:hAnsi="微软雅黑" w:eastAsia="微软雅黑"/>
        </w:rPr>
        <w:t>① 念完题和四个选项　→　② 按「下一题」　→　③ 等 20 秒，唱分　→　④ 按「下一题」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唱分模板</w:t>
      </w:r>
    </w:p>
    <w:p>
      <w:pPr>
        <w:spacing w:before="80" w:after="120"/>
        <w:ind w:left="454"/>
      </w:pPr>
      <w:r>
        <w:rPr>
          <w:rFonts w:ascii="微软雅黑" w:hAnsi="微软雅黑" w:eastAsia="微软雅黑"/>
          <w:b/>
          <w:color w:val="A88520"/>
          <w:sz w:val="19"/>
        </w:rPr>
        <w:t xml:space="preserve">〖照着念〗 </w:t>
      </w:r>
      <w:r>
        <w:rPr>
          <w:rFonts w:ascii="楷体" w:hAnsi="楷体" w:eastAsia="楷体"/>
          <w:color w:val="3D2B23"/>
          <w:sz w:val="22"/>
        </w:rPr>
        <w:t>这一题，＿＿位来宾作答，＿＿位答对，正确答案是＿！目前第一名是「＿＿＿＿」，＿＿＿＿分。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三句救命的话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情况</w:t>
            </w:r>
          </w:p>
        </w:tc>
        <w:tc>
          <w:tcPr>
            <w:tcW w:type="dxa" w:w="65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直接念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大屏黑了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「大屏这边稍微调整一下，大家看手机就可以，我们继续。」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全场掉线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「系统打个盹，马上回来，大家的分数一分都不会少。正好趁这个空当，让我们再次把掌声送给今天的新郎新娘 ——」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彻底连不上</w:t>
            </w:r>
          </w:p>
        </w:tc>
        <w:tc>
          <w:tcPr>
            <w:tcW w:type="dxa" w:w="65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「看来今天的网络不太配合。我们换个更热闹的玩法 —— 接下来这几题我念出来，谁先举手谁回答，答对的有奖！」</w:t>
            </w:r>
          </w:p>
        </w:tc>
      </w:tr>
    </w:tbl>
    <w:p>
      <w:pPr>
        <w:spacing w:after="0"/>
      </w:pP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四个数字</w:t>
      </w:r>
    </w:p>
    <w:p>
      <w:r>
        <w:rPr>
          <w:rFonts w:ascii="微软雅黑" w:hAnsi="微软雅黑" w:eastAsia="微软雅黑"/>
        </w:rPr>
        <w:t>13 道题　·　每题 20 秒　·　延长一次 10 秒（该时段内作答 0 分）　·　全场约 15 分钟</w:t>
      </w:r>
    </w:p>
    <w:p/>
    <w:p>
      <w:pPr>
        <w:spacing w:after="80"/>
      </w:pPr>
      <w:r>
        <w:rPr>
          <w:rFonts w:ascii="微软雅黑" w:hAnsi="微软雅黑" w:eastAsia="微软雅黑"/>
          <w:b/>
          <w:color w:val="C8362F"/>
          <w:sz w:val="30"/>
        </w:rPr>
        <w:t>记住这一条</w:t>
      </w:r>
    </w:p>
    <w:p>
      <w:pPr>
        <w:jc w:val="center"/>
      </w:pPr>
      <w:r>
        <w:rPr>
          <w:rFonts w:ascii="楷体" w:hAnsi="楷体" w:eastAsia="楷体"/>
          <w:b/>
          <w:color w:val="C8362F"/>
          <w:sz w:val="30"/>
        </w:rPr>
        <w:t>题目在每个人手机上都有。</w:t>
      </w:r>
    </w:p>
    <w:p>
      <w:pPr>
        <w:jc w:val="center"/>
      </w:pPr>
      <w:r>
        <w:rPr>
          <w:rFonts w:ascii="楷体" w:hAnsi="楷体" w:eastAsia="楷体"/>
          <w:color w:val="6B5344"/>
          <w:sz w:val="26"/>
        </w:rPr>
        <w:t>大屏只是放大给大家看 —— 它出问题，游戏不会停。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